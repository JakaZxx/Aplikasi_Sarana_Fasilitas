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9430B5C" w14:paraId="7E7B3674" wp14:textId="128690A1">
      <w:pPr>
        <w:pStyle w:val="Title"/>
        <w:shd w:val="clear" w:color="auto" w:fill="FFFFFF" w:themeFill="background1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</w:pP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Peng</w:t>
      </w:r>
      <w:r w:rsidRPr="59430B5C" w:rsidR="7A017A8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e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mba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ngan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Aplikasi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Sa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rana 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Fasilitas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Sekolah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 - 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Dokumenta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si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 </w:t>
      </w:r>
      <w:r w:rsidRPr="59430B5C" w:rsidR="54841F6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Dan De</w:t>
      </w:r>
      <w:r w:rsidRPr="59430B5C" w:rsidR="54841F6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 xml:space="preserve">bugging 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Len</w:t>
      </w:r>
      <w:r w:rsidRPr="59430B5C" w:rsidR="59430B5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none"/>
        </w:rPr>
        <w:t>gkap</w:t>
      </w:r>
    </w:p>
    <w:p w:rsidR="5384DED9" w:rsidP="59430B5C" w:rsidRDefault="5384DED9" w14:paraId="63D20A86" w14:textId="254BEFB2">
      <w:pPr>
        <w:pStyle w:val="Heading1"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36"/>
          <w:szCs w:val="36"/>
        </w:rPr>
      </w:pPr>
      <w:r w:rsidRPr="59430B5C" w:rsidR="5384DED9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32"/>
          <w:szCs w:val="32"/>
        </w:rPr>
        <w:t xml:space="preserve">A. </w:t>
      </w:r>
      <w:r w:rsidRPr="59430B5C" w:rsidR="5384DED9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32"/>
          <w:szCs w:val="32"/>
        </w:rPr>
        <w:t>Dokumentasi</w:t>
      </w:r>
    </w:p>
    <w:p xmlns:wp14="http://schemas.microsoft.com/office/word/2010/wordml" w:rsidP="59430B5C" w14:paraId="7F783E4B" wp14:textId="77777777">
      <w:pPr>
        <w:pStyle w:val="Heading1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</w:pP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1. 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Deskripsi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 Program</w:t>
      </w:r>
    </w:p>
    <w:p xmlns:wp14="http://schemas.microsoft.com/office/word/2010/wordml" w:rsidP="59430B5C" w14:paraId="3999507B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Sistem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Pengaduan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Sarana dan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Prasarana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adalah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sebuah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aplikasi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berbasis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web yang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ditujukan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untuk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memfasilitasi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siswa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dalam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melaporkan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kerusakan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atau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keluhan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terkait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fasilitas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sekolah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Aplikasi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ini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sebelumnya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dikembangkan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menggunakan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framework Laravel dan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telah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berhasil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dimigrasikan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sepenuhnya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PHP Native (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tanpa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framework)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dengan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mempertahankan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UI/UX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Tailwind CSS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serta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fitur-fitur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seperti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sistem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routing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dinamis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manajemen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dan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keamanan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sistem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59430B5C" w14:paraId="302AC144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Sistem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ini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memiliki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dua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aktor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utama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yang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berinteraksi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dengan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database:</w:t>
      </w:r>
    </w:p>
    <w:p xmlns:wp14="http://schemas.microsoft.com/office/word/2010/wordml" w:rsidP="59430B5C" w14:paraId="1AB20659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1.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Siswa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(Publik / Frontend):</w:t>
      </w:r>
    </w:p>
    <w:p xmlns:wp14="http://schemas.microsoft.com/office/word/2010/wordml" w:rsidP="59430B5C" w14:paraId="31B74597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Dapat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mengirim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pelaporan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dengan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memilih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mendeskripsikan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aduan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menentukan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tingkat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urgensi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serta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mengunggah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bukti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foto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Siswa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kemudian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dapat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melacak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laju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penyelesaian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aduan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(progress)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menggunakan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Nomor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Induk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Siswa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(NIS).</w:t>
      </w:r>
    </w:p>
    <w:p xmlns:wp14="http://schemas.microsoft.com/office/word/2010/wordml" w:rsidP="59430B5C" w14:paraId="7280F345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2. Administrator (Backend):</w:t>
      </w:r>
    </w:p>
    <w:p xmlns:wp14="http://schemas.microsoft.com/office/word/2010/wordml" w:rsidP="59430B5C" w14:paraId="645A7049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Memiliki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halaman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Dasbor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Dashboard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khusus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untuk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memantau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seluruh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log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aduan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menyortir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keluhan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berdasarkan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filter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kompleks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bulan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urgensi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pencarian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label),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mencetak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data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pengaduan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dalam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format PDF,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mengelola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referensi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Data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serta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melakukan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manajemen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hak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akses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Akun Administrator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cadangan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59430B5C" w14:paraId="2A71B392" wp14:textId="7F95F03B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6AECFCFB" wp14:textId="115EDC79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7865ED71" wp14:textId="4967FC32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78523107" wp14:textId="51C84E72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74EADE17" wp14:textId="16EF7F44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15F1E321" wp14:textId="4B284302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1997E518" wp14:textId="57E3FFD8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1F7498B6" wp14:textId="29486AEA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53288EF9" wp14:textId="40220D14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132768D2" wp14:textId="23291597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03E56D13" wp14:textId="7BD58865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46765A84" wp14:textId="02261618">
      <w:pPr>
        <w:pStyle w:val="ListBullet"/>
        <w:numPr>
          <w:ilvl w:val="0"/>
          <w:numId w:val="0"/>
        </w:num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753BDA20" wp14:textId="69CF9A47">
      <w:pPr>
        <w:pStyle w:val="ListBullet"/>
        <w:numPr>
          <w:ilvl w:val="0"/>
          <w:numId w:val="0"/>
        </w:num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16E10B01" wp14:textId="07A6942A">
      <w:pPr>
        <w:pStyle w:val="Normal"/>
        <w:jc w:val="both"/>
        <w:rPr>
          <w:color w:val="000000" w:themeColor="text1" w:themeTint="FF" w:themeShade="FF"/>
        </w:rPr>
      </w:pPr>
      <w:r w:rsidR="13DF33C8">
        <w:drawing>
          <wp:inline xmlns:wp14="http://schemas.microsoft.com/office/word/2010/wordprocessingDrawing" wp14:editId="39A4A857" wp14:anchorId="1E8ADB74">
            <wp:extent cx="5353050" cy="5486400"/>
            <wp:effectExtent l="0" t="0" r="0" b="0"/>
            <wp:docPr id="164702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023550" name="Picture 1647023550"/>
                    <pic:cNvPicPr/>
                  </pic:nvPicPr>
                  <pic:blipFill>
                    <a:blip xmlns:r="http://schemas.openxmlformats.org/officeDocument/2006/relationships" r:embed="rId115806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430B5C" w14:paraId="321BD2B9" wp14:textId="2829F5F6">
      <w:pPr>
        <w:pStyle w:val="Heading1"/>
        <w:ind w:left="0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</w:pP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2. Entity Relationship Diagram (ERD)</w:t>
      </w:r>
    </w:p>
    <w:p xmlns:wp14="http://schemas.microsoft.com/office/word/2010/wordml" w:rsidP="59430B5C" w14:paraId="432DCA5B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Struktur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kerangka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desain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basis data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relasional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59430B5C" w14:paraId="3354AA62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• USERS: id (PK), username, password, status, timestamps</w:t>
      </w:r>
      <w:r>
        <w:br/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• KATEGORIS: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id_kategori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(PK),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ket_kategori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timestamps</w:t>
      </w:r>
      <w:r>
        <w:br/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• SISWAS: nis (PK),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kelas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timestamps</w:t>
      </w:r>
      <w:r>
        <w:br/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• INPUT_ASPIRASIS: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id_pelaporan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(PK), nis (FK),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id_kategori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(FK),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lokasi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ket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lampiran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urgensi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timestamps</w:t>
      </w:r>
      <w:r>
        <w:br/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• ASPIRASIS: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id_aspirasi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(PK),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id_pelaporan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(FK),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id_kategori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(FK), status, feedback, timestamps</w:t>
      </w:r>
    </w:p>
    <w:p xmlns:wp14="http://schemas.microsoft.com/office/word/2010/wordml" w:rsidP="59430B5C" w14:paraId="596D041C" wp14:textId="74D3799B">
      <w:pPr>
        <w:pStyle w:val="Heading1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59430B5C" w14:paraId="2B7C9954" wp14:textId="67F1BAD2">
      <w:pPr>
        <w:pStyle w:val="Heading1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</w:pP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3. 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Dokume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ntasi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Fungsi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 / 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Prosedur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9430B5C" w14:paraId="6E667F35" wp14:textId="77777777">
        <w:tc>
          <w:tcPr>
            <w:tcW w:w="4320" w:type="dxa"/>
            <w:tcMar/>
          </w:tcPr>
          <w:p w:rsidP="59430B5C" w14:paraId="46809F32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Nama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Fungsi</w:t>
            </w:r>
          </w:p>
        </w:tc>
        <w:tc>
          <w:tcPr>
            <w:tcW w:w="4320" w:type="dxa"/>
            <w:tcMar/>
          </w:tcPr>
          <w:p w:rsidP="59430B5C" w14:paraId="46A026DC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Deskripsi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Komputasi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/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Prosedur</w:t>
            </w:r>
          </w:p>
        </w:tc>
      </w:tr>
      <w:tr xmlns:wp14="http://schemas.microsoft.com/office/word/2010/wordml" w:rsidTr="59430B5C" w14:paraId="12A447A3" wp14:textId="77777777">
        <w:tc>
          <w:tcPr>
            <w:tcW w:w="4320" w:type="dxa"/>
            <w:tcMar/>
          </w:tcPr>
          <w:p w:rsidP="59430B5C" w14:paraId="355583C5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route(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$method, $pattern, $callback)</w:t>
            </w:r>
          </w:p>
        </w:tc>
        <w:tc>
          <w:tcPr>
            <w:tcW w:w="4320" w:type="dxa"/>
            <w:tcMar/>
          </w:tcPr>
          <w:p w:rsidP="59430B5C" w14:paraId="00FE37E9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Mesin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pendaftaran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rute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.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Menyiagakan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pencocokan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URI HTTP.</w:t>
            </w:r>
          </w:p>
        </w:tc>
      </w:tr>
      <w:tr xmlns:wp14="http://schemas.microsoft.com/office/word/2010/wordml" w:rsidTr="59430B5C" w14:paraId="7F59C07C" wp14:textId="77777777">
        <w:tc>
          <w:tcPr>
            <w:tcW w:w="4320" w:type="dxa"/>
            <w:tcMar/>
          </w:tcPr>
          <w:p w:rsidP="59430B5C" w14:paraId="30416E7A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asset($path)</w:t>
            </w:r>
          </w:p>
        </w:tc>
        <w:tc>
          <w:tcPr>
            <w:tcW w:w="4320" w:type="dxa"/>
            <w:tcMar/>
          </w:tcPr>
          <w:p w:rsidP="59430B5C" w14:paraId="52D0BEEA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Utilitas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rendering.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Menyatukan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path file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relatif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lokal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menjadi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Absolute URI.</w:t>
            </w:r>
          </w:p>
        </w:tc>
      </w:tr>
      <w:tr xmlns:wp14="http://schemas.microsoft.com/office/word/2010/wordml" w:rsidTr="59430B5C" w14:paraId="7EF5C131" wp14:textId="77777777">
        <w:tc>
          <w:tcPr>
            <w:tcW w:w="4320" w:type="dxa"/>
            <w:tcMar/>
          </w:tcPr>
          <w:p w:rsidP="59430B5C" w14:paraId="77AA18E4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url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($path)</w:t>
            </w:r>
          </w:p>
        </w:tc>
        <w:tc>
          <w:tcPr>
            <w:tcW w:w="4320" w:type="dxa"/>
            <w:tcMar/>
          </w:tcPr>
          <w:p w:rsidP="59430B5C" w14:paraId="76CD776D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Konstruktor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Base URI String.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Memastikan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link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selalu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menuju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root URL.</w:t>
            </w:r>
          </w:p>
        </w:tc>
      </w:tr>
      <w:tr xmlns:wp14="http://schemas.microsoft.com/office/word/2010/wordml" w:rsidTr="59430B5C" w14:paraId="75C146C6" wp14:textId="77777777">
        <w:tc>
          <w:tcPr>
            <w:tcW w:w="4320" w:type="dxa"/>
            <w:tcMar/>
          </w:tcPr>
          <w:p w:rsidP="59430B5C" w14:paraId="5D5C73E7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db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()</w:t>
            </w:r>
          </w:p>
        </w:tc>
        <w:tc>
          <w:tcPr>
            <w:tcW w:w="4320" w:type="dxa"/>
            <w:tcMar/>
          </w:tcPr>
          <w:p w:rsidP="59430B5C" w14:paraId="10B17039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Fungsi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injektor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koneksi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basis data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menggunakan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antarmuka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PDO.</w:t>
            </w:r>
          </w:p>
        </w:tc>
      </w:tr>
      <w:tr xmlns:wp14="http://schemas.microsoft.com/office/word/2010/wordml" w:rsidTr="59430B5C" w14:paraId="3F025D01" wp14:textId="77777777">
        <w:tc>
          <w:tcPr>
            <w:tcW w:w="4320" w:type="dxa"/>
            <w:tcMar/>
          </w:tcPr>
          <w:p w:rsidP="59430B5C" w14:paraId="72FD6BDC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e($str)</w:t>
            </w:r>
          </w:p>
        </w:tc>
        <w:tc>
          <w:tcPr>
            <w:tcW w:w="4320" w:type="dxa"/>
            <w:tcMar/>
          </w:tcPr>
          <w:p w:rsidP="59430B5C" w14:paraId="4180D1EA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Pelindung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Sanitasi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I/O.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Mencuci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input string dan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blokir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potensi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Serangan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XSS.</w:t>
            </w:r>
          </w:p>
        </w:tc>
      </w:tr>
      <w:tr xmlns:wp14="http://schemas.microsoft.com/office/word/2010/wordml" w:rsidTr="59430B5C" w14:paraId="283FE5C5" wp14:textId="77777777">
        <w:tc>
          <w:tcPr>
            <w:tcW w:w="4320" w:type="dxa"/>
            <w:tcMar/>
          </w:tcPr>
          <w:p w:rsidP="59430B5C" w14:paraId="641EEDD0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auth(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4320" w:type="dxa"/>
            <w:tcMar/>
          </w:tcPr>
          <w:p w:rsidP="59430B5C" w14:paraId="533BD18B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Pengambilan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Sesi.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Mendeklarasikan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paket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data Array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dari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Profil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Akun administrator.</w:t>
            </w:r>
          </w:p>
        </w:tc>
      </w:tr>
      <w:tr xmlns:wp14="http://schemas.microsoft.com/office/word/2010/wordml" w:rsidTr="59430B5C" w14:paraId="0E1317A5" wp14:textId="77777777">
        <w:tc>
          <w:tcPr>
            <w:tcW w:w="4320" w:type="dxa"/>
            <w:tcMar/>
          </w:tcPr>
          <w:p w:rsidP="59430B5C" w14:paraId="0F19C506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require_auth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()</w:t>
            </w:r>
          </w:p>
        </w:tc>
        <w:tc>
          <w:tcPr>
            <w:tcW w:w="4320" w:type="dxa"/>
            <w:tcMar/>
          </w:tcPr>
          <w:p w:rsidP="59430B5C" w14:paraId="60AA0C74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Prosedur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otorisasi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beranda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tingkat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Administrator (Middleware).</w:t>
            </w:r>
          </w:p>
        </w:tc>
      </w:tr>
      <w:tr xmlns:wp14="http://schemas.microsoft.com/office/word/2010/wordml" w:rsidTr="59430B5C" w14:paraId="79958FF0" wp14:textId="77777777">
        <w:tc>
          <w:tcPr>
            <w:tcW w:w="4320" w:type="dxa"/>
            <w:tcMar/>
          </w:tcPr>
          <w:p w:rsidP="59430B5C" w14:paraId="5451D2D3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paginate_query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($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sql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, $params, $limit, $page)</w:t>
            </w:r>
          </w:p>
        </w:tc>
        <w:tc>
          <w:tcPr>
            <w:tcW w:w="4320" w:type="dxa"/>
            <w:tcMar/>
          </w:tcPr>
          <w:p w:rsidP="59430B5C" w14:paraId="02EE6B67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Eksekutor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Pagination.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Menyisipkan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klausa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LIMIT dan OFFSET.</w:t>
            </w:r>
          </w:p>
        </w:tc>
      </w:tr>
      <w:tr xmlns:wp14="http://schemas.microsoft.com/office/word/2010/wordml" w:rsidTr="59430B5C" w14:paraId="7C64B437" wp14:textId="77777777">
        <w:tc>
          <w:tcPr>
            <w:tcW w:w="4320" w:type="dxa"/>
            <w:tcMar/>
          </w:tcPr>
          <w:p w:rsidP="59430B5C" w14:paraId="2F289DE1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compress_and_store_image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($file)</w:t>
            </w:r>
          </w:p>
        </w:tc>
        <w:tc>
          <w:tcPr>
            <w:tcW w:w="4320" w:type="dxa"/>
            <w:tcMar/>
          </w:tcPr>
          <w:p w:rsidP="59430B5C" w14:paraId="0CE75FE5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Pemroses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kompresor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citra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menggunakan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mesin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GD Library.</w:t>
            </w:r>
          </w:p>
        </w:tc>
      </w:tr>
      <w:tr xmlns:wp14="http://schemas.microsoft.com/office/word/2010/wordml" w:rsidTr="59430B5C" w14:paraId="6324B981" wp14:textId="77777777">
        <w:tc>
          <w:tcPr>
            <w:tcW w:w="4320" w:type="dxa"/>
            <w:tcMar/>
          </w:tcPr>
          <w:p w:rsidP="59430B5C" w14:paraId="6E27612A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rate_limit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($key, $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maxAttempts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4320" w:type="dxa"/>
            <w:tcMar/>
          </w:tcPr>
          <w:p w:rsidP="59430B5C" w14:paraId="524135DE" wp14:textId="77777777">
            <w:pPr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Rate Limiter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untuk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API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pendaftaran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Aduan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Siswa</w:t>
            </w:r>
            <w:r w:rsidRPr="59430B5C" w:rsidR="59430B5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</w:tbl>
    <w:p xmlns:wp14="http://schemas.microsoft.com/office/word/2010/wordml" w:rsidP="59430B5C" w14:paraId="64E98FAF" wp14:textId="133C14EB">
      <w:pPr>
        <w:pStyle w:val="Heading1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</w:pP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4. 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>Catatan</w:t>
      </w:r>
      <w:r w:rsidRPr="59430B5C" w:rsidR="59430B5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t xml:space="preserve"> &amp; Riwayat Debugging </w:t>
      </w:r>
    </w:p>
    <w:p w:rsidR="59430B5C" w:rsidP="59430B5C" w:rsidRDefault="59430B5C" w14:paraId="3BF26276" w14:textId="769AC198">
      <w:pPr>
        <w:pStyle w:val="Heading2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Bug 1:</w:t>
      </w:r>
      <w:r w:rsidRPr="59430B5C" w:rsidR="14363FD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Desain UI Mode Gelap</w:t>
      </w:r>
    </w:p>
    <w:p w:rsidR="14363FD2" w:rsidP="59430B5C" w:rsidRDefault="14363FD2" w14:paraId="31ACEC4C" w14:textId="3D7B6089">
      <w:pPr>
        <w:pStyle w:val="Heading2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14363FD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Masalah</w:t>
      </w:r>
      <w:r w:rsidRPr="59430B5C" w:rsidR="14363FD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: Box Form Input NIS t</w:t>
      </w:r>
    </w:p>
    <w:p xmlns:wp14="http://schemas.microsoft.com/office/word/2010/wordml" w:rsidP="59430B5C" w14:paraId="6EA24921" wp14:textId="5BDEF49A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idak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sinkron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warnanya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Solusi: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Sterilisasi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tag HTML background dan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beralih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Tailwind utility class.</w:t>
      </w:r>
    </w:p>
    <w:p xmlns:wp14="http://schemas.microsoft.com/office/word/2010/wordml" w:rsidP="59430B5C" w14:paraId="0BDFFFB0" wp14:textId="77777777">
      <w:pPr>
        <w:pStyle w:val="Heading2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Bug 2: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Kehancuran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Navigasi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Paginasi</w:t>
      </w:r>
    </w:p>
    <w:p xmlns:wp14="http://schemas.microsoft.com/office/word/2010/wordml" w:rsidP="59430B5C" w14:paraId="284FE103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Masalah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Paginasi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melempar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Index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Depan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Solusi: Rewrite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render_pagination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()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menggunakan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konstanta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URL global.</w:t>
      </w:r>
    </w:p>
    <w:p xmlns:wp14="http://schemas.microsoft.com/office/word/2010/wordml" w:rsidP="59430B5C" w14:paraId="66B041F3" wp14:textId="77777777">
      <w:pPr>
        <w:pStyle w:val="Heading2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Bug 3: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Sinkronisasi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Fisik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Penyimpanan</w:t>
      </w:r>
    </w:p>
    <w:p xmlns:wp14="http://schemas.microsoft.com/office/word/2010/wordml" w:rsidP="59430B5C" w14:paraId="0D7B8CE2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Masalah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Visualisasi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foto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retak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/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hilang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antara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Laravel dan Native. Solusi: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Pembuatan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skrip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sync_images.php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59430B5C" w14:paraId="45D6AAA0" wp14:textId="77777777">
      <w:pPr>
        <w:pStyle w:val="Heading2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Bug 4: CRUD Tabel Kelola Admin</w:t>
      </w:r>
    </w:p>
    <w:p xmlns:wp14="http://schemas.microsoft.com/office/word/2010/wordml" w:rsidP="59430B5C" w14:paraId="514B6DE0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Masalah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Fungsi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administrasi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terbatas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pada view. Solusi: Integrasi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sistem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CRUD di admin/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users.php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dengan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keamanan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CSRF.</w:t>
      </w:r>
    </w:p>
    <w:p xmlns:wp14="http://schemas.microsoft.com/office/word/2010/wordml" w:rsidP="59430B5C" w14:paraId="489F357F" wp14:textId="77777777">
      <w:pPr>
        <w:pStyle w:val="Heading2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Bug 5: Error Rendering PHP 8</w:t>
      </w:r>
    </w:p>
    <w:p w:rsidR="59430B5C" w:rsidP="59430B5C" w:rsidRDefault="59430B5C" w14:paraId="062E521C" w14:textId="618E43A3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Masalah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Form Tracking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hilang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akibat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TypeError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Solusi: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Merubah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parameter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sanitasi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menjadi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nullable 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(?string</w:t>
      </w:r>
      <w:r w:rsidRPr="59430B5C" w:rsidR="59430B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$str).</w:t>
      </w:r>
    </w:p>
    <w:p w:rsidR="59430B5C" w:rsidP="59430B5C" w:rsidRDefault="59430B5C" w14:paraId="556F9784" w14:textId="53DC01BA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59430B5C" w:rsidP="59430B5C" w:rsidRDefault="59430B5C" w14:paraId="650AF99F" w14:textId="6D04E50F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1D6D52D" w:rsidP="59430B5C" w:rsidRDefault="31D6D52D" w14:paraId="1C3478D5" w14:textId="107AF5E5">
      <w:p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5. Fitur </w:t>
      </w: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Unggulan</w:t>
      </w: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&amp; </w:t>
      </w: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Implementasi</w:t>
      </w: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Adaptive UI dan </w:t>
      </w: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Kompresi</w:t>
      </w:r>
      <w:r w:rsidRPr="59430B5C" w:rsidR="31D6D52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Gambar GD Based: </w:t>
      </w:r>
    </w:p>
    <w:p w:rsidR="31D6D52D" w:rsidP="59430B5C" w:rsidRDefault="31D6D52D" w14:paraId="48D276A6" w14:textId="1FB65C60">
      <w:pPr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Hemat st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age ser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ver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hingga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80%.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Ekspor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Reporting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PDF: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Rekap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itulasi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da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ta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pengadua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sar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kan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fil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esponsive Breakpoints: Mobil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 (1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Tablet (2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Desktop (5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  Zer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 Horizontal Scro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ll Policy: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Kolom 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on-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ns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ial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tomatis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rsembun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yi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pada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ayar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smartphone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Meta Tags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&amp; Seman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tic HTML: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Me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nggunakan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ag semantic (nav, main, footer)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tuk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andar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</w:t>
      </w:r>
      <w:r w:rsidRPr="59430B5C" w:rsidR="31D6D5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EO 2026.</w:t>
      </w:r>
    </w:p>
    <w:p w:rsidR="59430B5C" w:rsidP="59430B5C" w:rsidRDefault="59430B5C" w14:paraId="3F606DCA" w14:textId="302BEF87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8CE217" w:rsidP="59430B5C" w:rsidRDefault="0C8CE217" w14:paraId="7D0A0A47" w14:textId="2D5909B2">
      <w:pPr>
        <w:pStyle w:val="Heading1"/>
        <w:keepNext w:val="1"/>
        <w:keepLines w:val="1"/>
        <w:spacing w:before="480" w:after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430B5C" w:rsidR="0C8CE2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B. Debugging</w:t>
      </w:r>
      <w:r>
        <w:br/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Per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baikan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sain UI &amp; Mode Gelap</w:t>
      </w:r>
    </w:p>
    <w:p w:rsidR="66B3CBA2" w:rsidP="59430B5C" w:rsidRDefault="66B3CBA2" w14:paraId="01EF9559" w14:textId="586D4D4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Masalah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Saat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beralih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Dark Mode, layout dan background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terganggu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form NIS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menjadi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gelap/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tidak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terbaca.</w:t>
      </w:r>
    </w:p>
    <w:p w:rsidR="66B3CBA2" w:rsidP="59430B5C" w:rsidRDefault="66B3CBA2" w14:paraId="7D1749E8" w14:textId="1A5BA00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Penyebab: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Penggunaan inline style linear-gradient pada &lt;body&gt; di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history.php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yang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tidak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bisa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di-override oleh CSS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class .dark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6B3CBA2" w:rsidP="59430B5C" w:rsidRDefault="66B3CBA2" w14:paraId="16D709B1" w14:textId="52D9F42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Solusi / Debugging:</w:t>
      </w:r>
    </w:p>
    <w:p w:rsidR="66B3CBA2" w:rsidP="59430B5C" w:rsidRDefault="66B3CBA2" w14:paraId="07440BC5" w14:textId="7DEAC373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Menghapus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atribut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style="..." pada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elemen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&lt;body&gt; di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history.php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6B3CBA2" w:rsidP="59430B5C" w:rsidRDefault="66B3CBA2" w14:paraId="31E7027C" w14:textId="03CBF745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Menetapkan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class CSS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khusus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class="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bg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-main-image"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untuk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integrasi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tema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Dark Mode yang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disimpan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layout.php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9430B5C" w:rsidP="59430B5C" w:rsidRDefault="59430B5C" w14:paraId="5F95FD49" w14:textId="71EFAC08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78FD23CC" w14:textId="47BB2B29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754D931A" w14:textId="6106E47A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4FA2E292" w14:textId="2A3A0D31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52332CA3" w14:textId="59260CAE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6B3CBA2" w:rsidP="59430B5C" w:rsidRDefault="66B3CBA2" w14:paraId="5188BD4B" w14:textId="4DA32EC9">
      <w:pPr>
        <w:pStyle w:val="Heading1"/>
        <w:keepNext w:val="1"/>
        <w:keepLines w:val="1"/>
        <w:spacing w:before="480" w:after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Paginasi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Logika Redirect &amp;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Kesalahan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URL</w:t>
      </w:r>
    </w:p>
    <w:p w:rsidR="66B3CBA2" w:rsidP="59430B5C" w:rsidRDefault="66B3CBA2" w14:paraId="103E5739" w14:textId="6E667A5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Masalah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Klik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halaman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 Dashboard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melempar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admin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kembali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Halaman Index Utama.</w:t>
      </w:r>
    </w:p>
    <w:p w:rsidR="66B3CBA2" w:rsidP="59430B5C" w:rsidRDefault="66B3CBA2" w14:paraId="47D197B8" w14:textId="5ED23F7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Penyebab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Fungsi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render_pagination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() menggunakan parse_url yang menghasilkan path relatif (?page=2), sehingga browser mengarah ke root directory.</w:t>
      </w:r>
    </w:p>
    <w:p w:rsidR="66B3CBA2" w:rsidP="59430B5C" w:rsidRDefault="66B3CBA2" w14:paraId="20D03E0F" w14:textId="5F1E3AC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Solusi / Debugging:</w:t>
      </w:r>
    </w:p>
    <w:p w:rsidR="66B3CBA2" w:rsidP="59430B5C" w:rsidRDefault="66B3CBA2" w14:paraId="29B6941A" w14:textId="44CEF4C7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Merekonstruksi fungsi render_pagination() di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src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/helpers/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functions.php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6B3CBA2" w:rsidP="59430B5C" w:rsidRDefault="66B3CBA2" w14:paraId="35721536" w14:textId="0298F51F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Menggunakan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variabel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global $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request_uri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dan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membungkusnya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dengan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fungsi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()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untuk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menghasilkan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Absolute URI (</w:t>
      </w:r>
      <w:hyperlink r:id="R2eedaaede5e845f5">
        <w:r w:rsidRPr="59430B5C" w:rsidR="66B3CBA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>http://localhost/</w:t>
        </w:r>
      </w:hyperlink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...). </w:t>
      </w:r>
    </w:p>
    <w:p w:rsidR="66B3CBA2" w:rsidP="59430B5C" w:rsidRDefault="66B3CBA2" w14:paraId="76894B9D" w14:textId="76E5F447">
      <w:pPr>
        <w:pStyle w:val="Heading1"/>
        <w:keepNext w:val="1"/>
        <w:keepLines w:val="1"/>
        <w:spacing w:before="480" w:after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Konflik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File Upload &amp;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Sinkronisasi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Gambar</w:t>
      </w:r>
    </w:p>
    <w:p w:rsidR="66B3CBA2" w:rsidP="59430B5C" w:rsidRDefault="66B3CBA2" w14:paraId="1CCCB8BC" w14:textId="034785D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Masalah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Foto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pengaduan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hilang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(404)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karena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perbedaan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sistem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meskipun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menggunakan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database yang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sama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6B3CBA2" w:rsidP="59430B5C" w:rsidRDefault="66B3CBA2" w14:paraId="11C1826A" w14:textId="230B818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Penyebab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Struktur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folder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penyimpanan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berbeda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PHP Native (/public/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lampiran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vs Laravel (/storage/app/public/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lampiran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w:rsidR="66B3CBA2" w:rsidP="59430B5C" w:rsidRDefault="66B3CBA2" w14:paraId="127D24D4" w14:textId="0A9135C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Solusi / Debugging:</w:t>
      </w:r>
    </w:p>
    <w:p w:rsidR="66B3CBA2" w:rsidP="59430B5C" w:rsidRDefault="66B3CBA2" w14:paraId="4B7EBA72" w14:textId="14DF7F35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Mengembangkan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skrip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utilitas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sync_images.php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 root project.</w:t>
      </w:r>
    </w:p>
    <w:p w:rsidR="66B3CBA2" w:rsidP="59430B5C" w:rsidRDefault="66B3CBA2" w14:paraId="62DCD27B" w14:textId="50BC0A4B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Skrip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otomatis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melakukan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scanning dan copy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berkas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gambar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kedua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direktori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penyimpanan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agar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sinkron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secara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fisik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6B3CBA2" w:rsidP="59430B5C" w:rsidRDefault="66B3CBA2" w14:paraId="6D379F58" w14:textId="53E5D6E8">
      <w:pPr>
        <w:pStyle w:val="Heading1"/>
        <w:keepNext w:val="1"/>
        <w:keepLines w:val="1"/>
        <w:spacing w:before="480" w:after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 Fitur CRUD: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Manajemen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Pengguna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&amp;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Otorisasi</w:t>
      </w:r>
    </w:p>
    <w:p w:rsidR="66B3CBA2" w:rsidP="59430B5C" w:rsidRDefault="66B3CBA2" w14:paraId="6F6C4418" w14:textId="31A9048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Masalah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Kebutuhan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siklus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manajemen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perizinan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administrator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tanpa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intervensi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basis data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langsung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(phpMyAdmin).</w:t>
      </w:r>
    </w:p>
    <w:p w:rsidR="66B3CBA2" w:rsidP="59430B5C" w:rsidRDefault="66B3CBA2" w14:paraId="16B1E536" w14:textId="23A24C8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Penyebab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Belum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adanya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modul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manajemen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user pada dashboard backend.</w:t>
      </w:r>
    </w:p>
    <w:p w:rsidR="66B3CBA2" w:rsidP="59430B5C" w:rsidRDefault="66B3CBA2" w14:paraId="3A9C912C" w14:textId="0E2A32D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Solusi / Debugging:</w:t>
      </w:r>
    </w:p>
    <w:p w:rsidR="66B3CBA2" w:rsidP="59430B5C" w:rsidRDefault="66B3CBA2" w14:paraId="7CA189CC" w14:textId="1AB7BB6B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'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Tambah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Admin' via Popup Modal.</w:t>
      </w:r>
    </w:p>
    <w:p w:rsidR="66B3CBA2" w:rsidP="59430B5C" w:rsidRDefault="66B3CBA2" w14:paraId="46C1D43C" w14:textId="7390D2E0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Read: Label 'Anda' pada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profil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pribadi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untuk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mencegah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self-deletion.</w:t>
      </w:r>
    </w:p>
    <w:p w:rsidR="66B3CBA2" w:rsidP="59430B5C" w:rsidRDefault="66B3CBA2" w14:paraId="1900F686" w14:textId="29E04338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Update: Fitur reset password dan username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dengan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enkripsi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hash_password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().</w:t>
      </w:r>
    </w:p>
    <w:p w:rsidR="66B3CBA2" w:rsidP="59430B5C" w:rsidRDefault="66B3CBA2" w14:paraId="6CA69155" w14:textId="0A4186F1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Delete: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Penghapusan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admin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pasif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dengan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konfirmasi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JS dan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pengamanan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DELETE method.</w:t>
      </w:r>
    </w:p>
    <w:p w:rsidR="59430B5C" w:rsidP="59430B5C" w:rsidRDefault="59430B5C" w14:paraId="3E21926D" w14:textId="754AB339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2436E0DF" w14:textId="32F959DB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218A419E" w14:textId="65722C6E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430B5C" w:rsidP="59430B5C" w:rsidRDefault="59430B5C" w14:paraId="65CAB6E8" w14:textId="399DA8E8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6B3CBA2" w:rsidP="59430B5C" w:rsidRDefault="66B3CBA2" w14:paraId="073E64E3" w14:textId="0ED49507">
      <w:pPr>
        <w:pStyle w:val="Heading1"/>
        <w:keepNext w:val="1"/>
        <w:keepLines w:val="1"/>
        <w:spacing w:before="480" w:after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 Form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Pencarian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NIS yang 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Hilang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(PHP 8 Runtime Crash)</w:t>
      </w:r>
    </w:p>
    <w:p w:rsidR="66B3CBA2" w:rsidP="59430B5C" w:rsidRDefault="66B3CBA2" w14:paraId="0547D86E" w14:textId="5D74A0B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Masalah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NIS dan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tombol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'Cari'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hilang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 pada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halaman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history.</w:t>
      </w:r>
    </w:p>
    <w:p w:rsidR="66B3CBA2" w:rsidP="59430B5C" w:rsidRDefault="66B3CBA2" w14:paraId="1C39E4F7" w14:textId="22E0DB4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Penyebab</w:t>
      </w: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TypeError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pada PHP 8+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saat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variabel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null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dioper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fungsi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e(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string $str). PHP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berhenti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merender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(crash)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sebelum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mencetak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HTML form.</w:t>
      </w:r>
    </w:p>
    <w:p w:rsidR="66B3CBA2" w:rsidP="59430B5C" w:rsidRDefault="66B3CBA2" w14:paraId="136DC92C" w14:textId="43C89E5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Solusi / Debugging:</w:t>
      </w:r>
    </w:p>
    <w:p w:rsidR="66B3CBA2" w:rsidP="59430B5C" w:rsidRDefault="66B3CBA2" w14:paraId="7112A8A3" w14:textId="4755749D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Merefaktor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fungsi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helper e(string)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menjadi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(?string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untuk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menerima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tipe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null.</w:t>
      </w:r>
    </w:p>
    <w:p w:rsidR="66B3CBA2" w:rsidP="59430B5C" w:rsidRDefault="66B3CBA2" w14:paraId="6BDE11B4" w14:textId="5ECD9473">
      <w:pPr>
        <w:pStyle w:val="ListBulle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Menambahkan</w:t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operator null-coalescing </w:t>
      </w:r>
      <w:r>
        <w:tab/>
      </w:r>
      <w:r w:rsidRPr="59430B5C" w:rsidR="66B3C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(??'') untuk memastikan output selalu string aman.</w:t>
      </w:r>
    </w:p>
    <w:p w:rsidR="59430B5C" w:rsidP="59430B5C" w:rsidRDefault="59430B5C" w14:paraId="45BE04E6" w14:textId="011F4BF8">
      <w:pPr>
        <w:pStyle w:val="Normal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67593c1b570b4c37"/>
      <w:footerReference w:type="default" r:id="R59db887d3f2f4e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9430B5C" w:rsidTr="59430B5C" w14:paraId="5733498C">
      <w:trPr>
        <w:trHeight w:val="300"/>
      </w:trPr>
      <w:tc>
        <w:tcPr>
          <w:tcW w:w="2880" w:type="dxa"/>
          <w:tcMar/>
        </w:tcPr>
        <w:p w:rsidR="59430B5C" w:rsidP="59430B5C" w:rsidRDefault="59430B5C" w14:paraId="09095D63" w14:textId="3FF86FA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9430B5C" w:rsidP="59430B5C" w:rsidRDefault="59430B5C" w14:paraId="31AF1FEC" w14:textId="7BD8836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9430B5C" w:rsidP="59430B5C" w:rsidRDefault="59430B5C" w14:paraId="2D6B0CCB" w14:textId="37B7D713">
          <w:pPr>
            <w:pStyle w:val="Header"/>
            <w:bidi w:val="0"/>
            <w:ind w:right="-115"/>
            <w:jc w:val="right"/>
          </w:pPr>
        </w:p>
      </w:tc>
    </w:tr>
  </w:tbl>
  <w:p w:rsidR="59430B5C" w:rsidP="59430B5C" w:rsidRDefault="59430B5C" w14:paraId="0DFA2D94" w14:textId="5CDD17C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9430B5C" w:rsidTr="59430B5C" w14:paraId="42BE3EF3">
      <w:trPr>
        <w:trHeight w:val="300"/>
      </w:trPr>
      <w:tc>
        <w:tcPr>
          <w:tcW w:w="2880" w:type="dxa"/>
          <w:tcMar/>
        </w:tcPr>
        <w:p w:rsidR="59430B5C" w:rsidP="59430B5C" w:rsidRDefault="59430B5C" w14:paraId="749752DA" w14:textId="2AF80BF2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9430B5C" w:rsidP="59430B5C" w:rsidRDefault="59430B5C" w14:paraId="14A640B7" w14:textId="60784461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9430B5C" w:rsidP="59430B5C" w:rsidRDefault="59430B5C" w14:paraId="383EA5CC" w14:textId="6EC423B4">
          <w:pPr>
            <w:pStyle w:val="Header"/>
            <w:bidi w:val="0"/>
            <w:ind w:right="-115"/>
            <w:jc w:val="right"/>
          </w:pPr>
        </w:p>
      </w:tc>
    </w:tr>
  </w:tbl>
  <w:p w:rsidR="59430B5C" w:rsidP="59430B5C" w:rsidRDefault="59430B5C" w14:paraId="1AE22792" w14:textId="233E541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7ba53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3c7d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cae26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BEF5"/>
    <w:rsid w:val="00AA1D8D"/>
    <w:rsid w:val="00B47730"/>
    <w:rsid w:val="00CB0664"/>
    <w:rsid w:val="00FC693F"/>
    <w:rsid w:val="07A4C6E6"/>
    <w:rsid w:val="0C8CE217"/>
    <w:rsid w:val="13DF33C8"/>
    <w:rsid w:val="14363FD2"/>
    <w:rsid w:val="252C4B3E"/>
    <w:rsid w:val="252C4B3E"/>
    <w:rsid w:val="2CBB4794"/>
    <w:rsid w:val="30B9A5B2"/>
    <w:rsid w:val="31D6D52D"/>
    <w:rsid w:val="3235B093"/>
    <w:rsid w:val="33127E59"/>
    <w:rsid w:val="37F43638"/>
    <w:rsid w:val="37F43638"/>
    <w:rsid w:val="43808B8E"/>
    <w:rsid w:val="49BB13F6"/>
    <w:rsid w:val="4D68C420"/>
    <w:rsid w:val="5108A917"/>
    <w:rsid w:val="5108A917"/>
    <w:rsid w:val="5384DED9"/>
    <w:rsid w:val="54841F6B"/>
    <w:rsid w:val="59430B5C"/>
    <w:rsid w:val="621D7101"/>
    <w:rsid w:val="66B3CBA2"/>
    <w:rsid w:val="734567A4"/>
    <w:rsid w:val="734567A4"/>
    <w:rsid w:val="735F2E5B"/>
    <w:rsid w:val="7408CD0E"/>
    <w:rsid w:val="7A01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16F6046-94FB-4D87-9355-A721F86F40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9430B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158065720" /><Relationship Type="http://schemas.openxmlformats.org/officeDocument/2006/relationships/hyperlink" Target="http://localhost/" TargetMode="External" Id="R2eedaaede5e845f5" /><Relationship Type="http://schemas.openxmlformats.org/officeDocument/2006/relationships/header" Target="header.xml" Id="R67593c1b570b4c37" /><Relationship Type="http://schemas.openxmlformats.org/officeDocument/2006/relationships/footer" Target="footer.xml" Id="R59db887d3f2f4e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Jaka Anwar</lastModifiedBy>
  <revision>2</revision>
  <dcterms:created xsi:type="dcterms:W3CDTF">2013-12-23T23:15:00.0000000Z</dcterms:created>
  <dcterms:modified xsi:type="dcterms:W3CDTF">2026-04-08T07:58:49.2639449Z</dcterms:modified>
  <category/>
</coreProperties>
</file>