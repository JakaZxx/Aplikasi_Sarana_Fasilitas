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Sistem Pengaduan Sarana &amp; Prasarana</w:t>
      </w:r>
    </w:p>
    <w:p>
      <w:pPr>
        <w:pStyle w:val="Heading1"/>
      </w:pPr>
      <w:r>
        <w:t>1. Deskripsi Sistem</w:t>
      </w:r>
    </w:p>
    <w:p>
      <w:r>
        <w:t>Aplikasi ini dirancang untuk mengelola data pengaduan fasilitas sekolah menggunakan PHP Native dan Tailwind CSS.</w:t>
      </w:r>
    </w:p>
    <w:p>
      <w:pPr>
        <w:pStyle w:val="Heading2"/>
      </w:pPr>
      <w:r>
        <w:t>Fitur Utama</w:t>
      </w:r>
    </w:p>
    <w:p>
      <w:r>
        <w:rPr>
          <w:b/>
        </w:rPr>
        <w:t xml:space="preserve">Sisi Siswa: </w:t>
      </w:r>
      <w:r>
        <w:t>Pelaporan kerusakan, pemilihan kategori, lokasi, upload foto bukti, dan pengecekan status via NIS.</w:t>
      </w:r>
    </w:p>
    <w:p>
      <w:r>
        <w:rPr>
          <w:b/>
        </w:rPr>
        <w:t xml:space="preserve">Sisi Admin: </w:t>
      </w:r>
      <w:r>
        <w:t>Dasbor pemantauan, pembaruan status, feedback, manajemen kategori, data siswa, dan cetak laporan PDF.</w:t>
      </w:r>
    </w:p>
    <w:p>
      <w:pPr>
        <w:pStyle w:val="Heading2"/>
      </w:pPr>
      <w:r>
        <w:t>Struktur Database (db_sarana)</w:t>
      </w:r>
    </w:p>
    <w:p>
      <w:pPr>
        <w:pStyle w:val="ListBullet"/>
      </w:pPr>
      <w:r>
        <w:rPr>
          <w:b/>
        </w:rPr>
        <w:t xml:space="preserve">users: </w:t>
      </w:r>
      <w:r>
        <w:t>Data login admin.</w:t>
      </w:r>
    </w:p>
    <w:p>
      <w:pPr>
        <w:pStyle w:val="ListBullet"/>
      </w:pPr>
      <w:r>
        <w:rPr>
          <w:b/>
        </w:rPr>
        <w:t xml:space="preserve">siswas: </w:t>
      </w:r>
      <w:r>
        <w:t>Data siswa (NIS, Nama, Kelas).</w:t>
      </w:r>
    </w:p>
    <w:p>
      <w:pPr>
        <w:pStyle w:val="ListBullet"/>
      </w:pPr>
      <w:r>
        <w:rPr>
          <w:b/>
        </w:rPr>
        <w:t xml:space="preserve">kategoris: </w:t>
      </w:r>
      <w:r>
        <w:t>Jenis laporan.</w:t>
      </w:r>
    </w:p>
    <w:p>
      <w:pPr>
        <w:pStyle w:val="ListBullet"/>
      </w:pPr>
      <w:r>
        <w:rPr>
          <w:b/>
        </w:rPr>
        <w:t xml:space="preserve">input_aspirasis: </w:t>
      </w:r>
      <w:r>
        <w:t>Data laporan masuk.</w:t>
      </w:r>
    </w:p>
    <w:p>
      <w:pPr>
        <w:pStyle w:val="ListBullet"/>
      </w:pPr>
      <w:r>
        <w:rPr>
          <w:b/>
        </w:rPr>
        <w:t xml:space="preserve">aspirasis: </w:t>
      </w:r>
      <w:r>
        <w:t>Tindak lanjut laporan.</w:t>
      </w:r>
    </w:p>
    <w:p>
      <w:pPr>
        <w:pStyle w:val="Heading2"/>
      </w:pPr>
      <w:r>
        <w:t>Struktur Kode (Folder src)</w:t>
      </w:r>
    </w:p>
    <w:p>
      <w:pPr>
        <w:pStyle w:val="ListBullet"/>
      </w:pPr>
      <w:r>
        <w:rPr>
          <w:b/>
        </w:rPr>
        <w:t xml:space="preserve">src/helpers/functions.php: </w:t>
      </w:r>
      <w:r>
        <w:t>Koneksi DB, upload, paginasi, CSRF, sanitasi.</w:t>
      </w:r>
    </w:p>
    <w:p>
      <w:pPr>
        <w:pStyle w:val="ListBullet"/>
      </w:pPr>
      <w:r>
        <w:rPr>
          <w:b/>
        </w:rPr>
        <w:t xml:space="preserve">src/pages/: </w:t>
      </w:r>
      <w:r>
        <w:t>Halaman admin, siswa, dan auth.</w:t>
      </w:r>
    </w:p>
    <w:p>
      <w:pPr>
        <w:pStyle w:val="ListBullet"/>
      </w:pPr>
      <w:r>
        <w:rPr>
          <w:b/>
        </w:rPr>
        <w:t xml:space="preserve">config.php: </w:t>
      </w:r>
      <w:r>
        <w:t>Konfigurasi database.</w:t>
      </w:r>
    </w:p>
    <w:p>
      <w:pPr>
        <w:pStyle w:val="Heading2"/>
      </w:pPr>
      <w:r>
        <w:t>Keunggulan</w:t>
      </w:r>
    </w:p>
    <w:p>
      <w:pPr>
        <w:pStyle w:val="ListBullet"/>
      </w:pPr>
      <w:r>
        <w:t>Ringan (PHP Native)</w:t>
      </w:r>
    </w:p>
    <w:p>
      <w:pPr>
        <w:pStyle w:val="ListBullet"/>
      </w:pPr>
      <w:r>
        <w:t>User-friendly (Tailwind CSS)</w:t>
      </w:r>
    </w:p>
    <w:p>
      <w:pPr>
        <w:pStyle w:val="ListBullet"/>
      </w:pPr>
      <w:r>
        <w:t>Keamanan (XSS/CSRF)</w:t>
      </w:r>
    </w:p>
    <w:p>
      <w:pPr>
        <w:pStyle w:val="ListBullet"/>
      </w:pPr>
      <w:r>
        <w:t>Paginasi &amp; Filter data</w:t>
      </w:r>
    </w:p>
    <w:p>
      <w:pPr>
        <w:pStyle w:val="Heading1"/>
      </w:pPr>
      <w:r>
        <w:t>2. Catatan Perbaikan (Debugging) - Migrasi</w:t>
      </w:r>
    </w:p>
    <w:p>
      <w:pPr>
        <w:pStyle w:val="Heading2"/>
      </w:pPr>
      <w:r>
        <w:t>Background &amp; Tampilan Form NIS</w:t>
      </w:r>
    </w:p>
    <w:p>
      <w:r>
        <w:rPr>
          <w:b/>
        </w:rPr>
        <w:t xml:space="preserve">Solusi: </w:t>
      </w:r>
      <w:r>
        <w:t>Penghapusan inline style pada body; penggantian ke class Tailwind (bg-main-image).</w:t>
      </w:r>
    </w:p>
    <w:p>
      <w:pPr>
        <w:pStyle w:val="Heading2"/>
      </w:pPr>
      <w:r>
        <w:t>Link Paginasi</w:t>
      </w:r>
    </w:p>
    <w:p>
      <w:r>
        <w:rPr>
          <w:b/>
        </w:rPr>
        <w:t xml:space="preserve">Solusi: </w:t>
      </w:r>
      <w:r>
        <w:t>Pengubahan path pendek menjadi URL lengkap untuk navigasi dashboard.</w:t>
      </w:r>
    </w:p>
    <w:p>
      <w:pPr>
        <w:pStyle w:val="Heading2"/>
      </w:pPr>
      <w:r>
        <w:t>Foto Laporan Broken</w:t>
      </w:r>
    </w:p>
    <w:p>
      <w:r>
        <w:rPr>
          <w:b/>
        </w:rPr>
        <w:t xml:space="preserve">Solusi: </w:t>
      </w:r>
      <w:r>
        <w:t>Pembuatan script sync_images.php untuk sinkronisasi folder Laravel ke public/lampiran.</w:t>
      </w:r>
    </w:p>
    <w:p>
      <w:pPr>
        <w:pStyle w:val="Heading2"/>
      </w:pPr>
      <w:r>
        <w:t>CRUD Admin</w:t>
      </w:r>
    </w:p>
    <w:p>
      <w:r>
        <w:rPr>
          <w:b/>
        </w:rPr>
        <w:t xml:space="preserve">Solusi: </w:t>
      </w:r>
      <w:r>
        <w:t>Pembuatan fitur manajemen user admin di admin/users.php dengan modal popup.</w:t>
      </w:r>
    </w:p>
    <w:p>
      <w:pPr>
        <w:pStyle w:val="Heading2"/>
      </w:pPr>
      <w:r>
        <w:t>Error Crash History Siswa</w:t>
      </w:r>
    </w:p>
    <w:p>
      <w:r>
        <w:rPr>
          <w:b/>
        </w:rPr>
        <w:t xml:space="preserve">Solusi: </w:t>
      </w:r>
      <w:r>
        <w:t>Perbaikan fungsi e() untuk menangani data null pada PHP 8.</w:t>
      </w:r>
    </w:p>
    <w:p>
      <w:r>
        <w:br/>
        <w:t>---</w:t>
      </w:r>
    </w:p>
    <w:p>
      <w:r>
        <w:t>Dibuat oleh Jalu Zakaria Anwar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